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FF9EA" w14:textId="63B50F88" w:rsidR="00E31F28" w:rsidRPr="004E7FBB" w:rsidRDefault="004E7FBB" w:rsidP="004E7FBB">
      <w:pPr>
        <w:tabs>
          <w:tab w:val="center" w:pos="450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CÔNG TY CP RIOMIO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            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NG HÒA XÃ H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I CH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Ủ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 xml:space="preserve"> NGHĨA VI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Ệ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T NAM</w:t>
      </w:r>
    </w:p>
    <w:p w14:paraId="70D37ECA" w14:textId="0FA9424F" w:rsidR="00E31F28" w:rsidRPr="004E7FBB" w:rsidRDefault="004E7FBB" w:rsidP="004E7FB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7FBB">
        <w:rPr>
          <w:rFonts w:ascii="Times New Roman" w:hAnsi="Times New Roman" w:cs="Times New Roman"/>
          <w:color w:val="000000"/>
          <w:sz w:val="26"/>
          <w:szCs w:val="26"/>
        </w:rPr>
        <w:t>Số: 01/2026/QĐ-RIOMIO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 xml:space="preserve">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Đ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ộ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c l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ậ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p – T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ự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 xml:space="preserve"> do – H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ạ</w:t>
      </w:r>
      <w:r w:rsidR="0005462A" w:rsidRPr="004E7FBB">
        <w:rPr>
          <w:rFonts w:ascii="Times New Roman" w:hAnsi="Times New Roman" w:cs="Times New Roman"/>
          <w:b/>
          <w:bCs/>
          <w:sz w:val="26"/>
          <w:szCs w:val="26"/>
        </w:rPr>
        <w:t>nh phúc</w:t>
      </w:r>
    </w:p>
    <w:p w14:paraId="7CB40417" w14:textId="65EDB60B" w:rsidR="00E31F28" w:rsidRPr="004E7FBB" w:rsidRDefault="004E7FB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</w:t>
      </w:r>
      <w:r w:rsidR="0005462A" w:rsidRPr="004E7FBB">
        <w:rPr>
          <w:rFonts w:ascii="Times New Roman" w:hAnsi="Times New Roman" w:cs="Times New Roman"/>
          <w:sz w:val="26"/>
          <w:szCs w:val="26"/>
        </w:rPr>
        <w:t>---o0o---</w:t>
      </w:r>
    </w:p>
    <w:p w14:paraId="210DD82C" w14:textId="34D42265" w:rsidR="00E31F28" w:rsidRPr="004E7FBB" w:rsidRDefault="004E7FBB" w:rsidP="004E7FB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</w:t>
      </w:r>
      <w:r w:rsidR="0005462A" w:rsidRPr="004E7FBB">
        <w:rPr>
          <w:rFonts w:ascii="Times New Roman" w:hAnsi="Times New Roman" w:cs="Times New Roman"/>
          <w:sz w:val="26"/>
          <w:szCs w:val="26"/>
        </w:rPr>
        <w:t>Hà N</w:t>
      </w:r>
      <w:r w:rsidR="0005462A" w:rsidRPr="004E7FBB">
        <w:rPr>
          <w:rFonts w:ascii="Times New Roman" w:hAnsi="Times New Roman" w:cs="Times New Roman"/>
          <w:sz w:val="26"/>
          <w:szCs w:val="26"/>
        </w:rPr>
        <w:t>ộ</w:t>
      </w:r>
      <w:r w:rsidR="0005462A" w:rsidRPr="004E7FBB">
        <w:rPr>
          <w:rFonts w:ascii="Times New Roman" w:hAnsi="Times New Roman" w:cs="Times New Roman"/>
          <w:sz w:val="26"/>
          <w:szCs w:val="26"/>
        </w:rPr>
        <w:t>i, ngày 02 tháng 01 năm 2026</w:t>
      </w:r>
    </w:p>
    <w:p w14:paraId="2B2AE687" w14:textId="77777777" w:rsidR="00E31F28" w:rsidRPr="004E7FBB" w:rsidRDefault="0005462A">
      <w:pPr>
        <w:jc w:val="center"/>
        <w:rPr>
          <w:rFonts w:ascii="Times New Roman" w:hAnsi="Times New Roman" w:cs="Times New Roman"/>
          <w:sz w:val="32"/>
          <w:szCs w:val="32"/>
        </w:rPr>
      </w:pPr>
      <w:r w:rsidRPr="004E7FBB">
        <w:rPr>
          <w:rFonts w:ascii="Times New Roman" w:hAnsi="Times New Roman" w:cs="Times New Roman"/>
          <w:b/>
          <w:sz w:val="32"/>
          <w:szCs w:val="32"/>
        </w:rPr>
        <w:t>QUY</w:t>
      </w:r>
      <w:r w:rsidRPr="004E7FBB">
        <w:rPr>
          <w:rFonts w:ascii="Times New Roman" w:hAnsi="Times New Roman" w:cs="Times New Roman"/>
          <w:b/>
          <w:sz w:val="32"/>
          <w:szCs w:val="32"/>
        </w:rPr>
        <w:t>Ế</w:t>
      </w:r>
      <w:r w:rsidRPr="004E7FBB">
        <w:rPr>
          <w:rFonts w:ascii="Times New Roman" w:hAnsi="Times New Roman" w:cs="Times New Roman"/>
          <w:b/>
          <w:sz w:val="32"/>
          <w:szCs w:val="32"/>
        </w:rPr>
        <w:t>T Đ</w:t>
      </w:r>
      <w:r w:rsidRPr="004E7FBB">
        <w:rPr>
          <w:rFonts w:ascii="Times New Roman" w:hAnsi="Times New Roman" w:cs="Times New Roman"/>
          <w:b/>
          <w:sz w:val="32"/>
          <w:szCs w:val="32"/>
        </w:rPr>
        <w:t>Ị</w:t>
      </w:r>
      <w:r w:rsidRPr="004E7FBB">
        <w:rPr>
          <w:rFonts w:ascii="Times New Roman" w:hAnsi="Times New Roman" w:cs="Times New Roman"/>
          <w:b/>
          <w:sz w:val="32"/>
          <w:szCs w:val="32"/>
        </w:rPr>
        <w:t>NH</w:t>
      </w:r>
    </w:p>
    <w:p w14:paraId="27DA9B04" w14:textId="77777777" w:rsidR="00E31F28" w:rsidRPr="004E7FBB" w:rsidRDefault="000546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V/v: Ban hành Quy ch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ế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Ti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ề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n lương, Ti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ề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n thư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ở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ng và Ph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ụ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c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ấ</w:t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>p</w:t>
      </w:r>
    </w:p>
    <w:p w14:paraId="0879B75B" w14:textId="77777777" w:rsidR="00E31F28" w:rsidRPr="004E7FBB" w:rsidRDefault="0005462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4E7FBB">
        <w:rPr>
          <w:rFonts w:ascii="Times New Roman" w:hAnsi="Times New Roman" w:cs="Times New Roman"/>
          <w:b/>
          <w:bCs/>
          <w:sz w:val="26"/>
          <w:szCs w:val="26"/>
        </w:rPr>
        <w:t>GIÁM Đ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Ố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 xml:space="preserve">C CÔNG TY 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C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Ổ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 xml:space="preserve"> PH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Ầ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N RIOMIO</w:t>
      </w:r>
    </w:p>
    <w:p w14:paraId="407BDBCD" w14:textId="77777777" w:rsidR="00E31F28" w:rsidRPr="004E7FBB" w:rsidRDefault="0005462A" w:rsidP="004E7FBB">
      <w:pPr>
        <w:rPr>
          <w:rFonts w:ascii="Times New Roman" w:hAnsi="Times New Roman" w:cs="Times New Roman"/>
          <w:sz w:val="26"/>
          <w:szCs w:val="26"/>
        </w:rPr>
      </w:pPr>
      <w:r w:rsidRPr="004E7FBB">
        <w:rPr>
          <w:rFonts w:ascii="Times New Roman" w:hAnsi="Times New Roman" w:cs="Times New Roman"/>
          <w:sz w:val="26"/>
          <w:szCs w:val="26"/>
        </w:rPr>
        <w:t>Căn c</w:t>
      </w:r>
      <w:r w:rsidRPr="004E7FBB">
        <w:rPr>
          <w:rFonts w:ascii="Times New Roman" w:hAnsi="Times New Roman" w:cs="Times New Roman"/>
          <w:sz w:val="26"/>
          <w:szCs w:val="26"/>
        </w:rPr>
        <w:t>ứ</w:t>
      </w:r>
      <w:r w:rsidRPr="004E7FBB">
        <w:rPr>
          <w:rFonts w:ascii="Times New Roman" w:hAnsi="Times New Roman" w:cs="Times New Roman"/>
          <w:sz w:val="26"/>
          <w:szCs w:val="26"/>
        </w:rPr>
        <w:t xml:space="preserve"> B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 xml:space="preserve"> lu</w:t>
      </w:r>
      <w:r w:rsidRPr="004E7FBB">
        <w:rPr>
          <w:rFonts w:ascii="Times New Roman" w:hAnsi="Times New Roman" w:cs="Times New Roman"/>
          <w:sz w:val="26"/>
          <w:szCs w:val="26"/>
        </w:rPr>
        <w:t>ậ</w:t>
      </w:r>
      <w:r w:rsidRPr="004E7FBB">
        <w:rPr>
          <w:rFonts w:ascii="Times New Roman" w:hAnsi="Times New Roman" w:cs="Times New Roman"/>
          <w:sz w:val="26"/>
          <w:szCs w:val="26"/>
        </w:rPr>
        <w:t>t Lao đ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>ng s</w:t>
      </w:r>
      <w:r w:rsidRPr="004E7FBB">
        <w:rPr>
          <w:rFonts w:ascii="Times New Roman" w:hAnsi="Times New Roman" w:cs="Times New Roman"/>
          <w:sz w:val="26"/>
          <w:szCs w:val="26"/>
        </w:rPr>
        <w:t>ố</w:t>
      </w:r>
      <w:r w:rsidRPr="004E7FBB">
        <w:rPr>
          <w:rFonts w:ascii="Times New Roman" w:hAnsi="Times New Roman" w:cs="Times New Roman"/>
          <w:sz w:val="26"/>
          <w:szCs w:val="26"/>
        </w:rPr>
        <w:t xml:space="preserve"> 45/2019/QH14 ngày 20/11/2019 c</w:t>
      </w:r>
      <w:r w:rsidRPr="004E7FBB">
        <w:rPr>
          <w:rFonts w:ascii="Times New Roman" w:hAnsi="Times New Roman" w:cs="Times New Roman"/>
          <w:sz w:val="26"/>
          <w:szCs w:val="26"/>
        </w:rPr>
        <w:t>ủ</w:t>
      </w:r>
      <w:r w:rsidRPr="004E7FBB">
        <w:rPr>
          <w:rFonts w:ascii="Times New Roman" w:hAnsi="Times New Roman" w:cs="Times New Roman"/>
          <w:sz w:val="26"/>
          <w:szCs w:val="26"/>
        </w:rPr>
        <w:t>a Qu</w:t>
      </w:r>
      <w:r w:rsidRPr="004E7FBB">
        <w:rPr>
          <w:rFonts w:ascii="Times New Roman" w:hAnsi="Times New Roman" w:cs="Times New Roman"/>
          <w:sz w:val="26"/>
          <w:szCs w:val="26"/>
        </w:rPr>
        <w:t>ố</w:t>
      </w:r>
      <w:r w:rsidRPr="004E7FBB">
        <w:rPr>
          <w:rFonts w:ascii="Times New Roman" w:hAnsi="Times New Roman" w:cs="Times New Roman"/>
          <w:sz w:val="26"/>
          <w:szCs w:val="26"/>
        </w:rPr>
        <w:t>c h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>i nư</w:t>
      </w:r>
      <w:r w:rsidRPr="004E7FBB">
        <w:rPr>
          <w:rFonts w:ascii="Times New Roman" w:hAnsi="Times New Roman" w:cs="Times New Roman"/>
          <w:sz w:val="26"/>
          <w:szCs w:val="26"/>
        </w:rPr>
        <w:t>ớ</w:t>
      </w:r>
      <w:r w:rsidRPr="004E7FBB">
        <w:rPr>
          <w:rFonts w:ascii="Times New Roman" w:hAnsi="Times New Roman" w:cs="Times New Roman"/>
          <w:sz w:val="26"/>
          <w:szCs w:val="26"/>
        </w:rPr>
        <w:t>c CHXHCN Vi</w:t>
      </w:r>
      <w:r w:rsidRPr="004E7FBB">
        <w:rPr>
          <w:rFonts w:ascii="Times New Roman" w:hAnsi="Times New Roman" w:cs="Times New Roman"/>
          <w:sz w:val="26"/>
          <w:szCs w:val="26"/>
        </w:rPr>
        <w:t>ệ</w:t>
      </w:r>
      <w:r w:rsidRPr="004E7FBB">
        <w:rPr>
          <w:rFonts w:ascii="Times New Roman" w:hAnsi="Times New Roman" w:cs="Times New Roman"/>
          <w:sz w:val="26"/>
          <w:szCs w:val="26"/>
        </w:rPr>
        <w:t>t Nam;</w:t>
      </w:r>
      <w:r w:rsidRPr="004E7FBB">
        <w:rPr>
          <w:rFonts w:ascii="Times New Roman" w:hAnsi="Times New Roman" w:cs="Times New Roman"/>
          <w:sz w:val="26"/>
          <w:szCs w:val="26"/>
        </w:rPr>
        <w:br/>
        <w:t>Căn c</w:t>
      </w:r>
      <w:r w:rsidRPr="004E7FBB">
        <w:rPr>
          <w:rFonts w:ascii="Times New Roman" w:hAnsi="Times New Roman" w:cs="Times New Roman"/>
          <w:sz w:val="26"/>
          <w:szCs w:val="26"/>
        </w:rPr>
        <w:t>ứ</w:t>
      </w:r>
      <w:r w:rsidRPr="004E7FBB">
        <w:rPr>
          <w:rFonts w:ascii="Times New Roman" w:hAnsi="Times New Roman" w:cs="Times New Roman"/>
          <w:sz w:val="26"/>
          <w:szCs w:val="26"/>
        </w:rPr>
        <w:t xml:space="preserve"> Lu</w:t>
      </w:r>
      <w:r w:rsidRPr="004E7FBB">
        <w:rPr>
          <w:rFonts w:ascii="Times New Roman" w:hAnsi="Times New Roman" w:cs="Times New Roman"/>
          <w:sz w:val="26"/>
          <w:szCs w:val="26"/>
        </w:rPr>
        <w:t>ậ</w:t>
      </w:r>
      <w:r w:rsidRPr="004E7FBB">
        <w:rPr>
          <w:rFonts w:ascii="Times New Roman" w:hAnsi="Times New Roman" w:cs="Times New Roman"/>
          <w:sz w:val="26"/>
          <w:szCs w:val="26"/>
        </w:rPr>
        <w:t>t Doanh nghi</w:t>
      </w:r>
      <w:r w:rsidRPr="004E7FBB">
        <w:rPr>
          <w:rFonts w:ascii="Times New Roman" w:hAnsi="Times New Roman" w:cs="Times New Roman"/>
          <w:sz w:val="26"/>
          <w:szCs w:val="26"/>
        </w:rPr>
        <w:t>ệ</w:t>
      </w:r>
      <w:r w:rsidRPr="004E7FBB">
        <w:rPr>
          <w:rFonts w:ascii="Times New Roman" w:hAnsi="Times New Roman" w:cs="Times New Roman"/>
          <w:sz w:val="26"/>
          <w:szCs w:val="26"/>
        </w:rPr>
        <w:t>p s</w:t>
      </w:r>
      <w:r w:rsidRPr="004E7FBB">
        <w:rPr>
          <w:rFonts w:ascii="Times New Roman" w:hAnsi="Times New Roman" w:cs="Times New Roman"/>
          <w:sz w:val="26"/>
          <w:szCs w:val="26"/>
        </w:rPr>
        <w:t>ố</w:t>
      </w:r>
      <w:r w:rsidRPr="004E7FBB">
        <w:rPr>
          <w:rFonts w:ascii="Times New Roman" w:hAnsi="Times New Roman" w:cs="Times New Roman"/>
          <w:sz w:val="26"/>
          <w:szCs w:val="26"/>
        </w:rPr>
        <w:t xml:space="preserve"> 59/2020/QH14 ngày 17/06/2020;</w:t>
      </w:r>
      <w:r w:rsidRPr="004E7FBB">
        <w:rPr>
          <w:rFonts w:ascii="Times New Roman" w:hAnsi="Times New Roman" w:cs="Times New Roman"/>
          <w:sz w:val="26"/>
          <w:szCs w:val="26"/>
        </w:rPr>
        <w:br/>
        <w:t>Căn c</w:t>
      </w:r>
      <w:r w:rsidRPr="004E7FBB">
        <w:rPr>
          <w:rFonts w:ascii="Times New Roman" w:hAnsi="Times New Roman" w:cs="Times New Roman"/>
          <w:sz w:val="26"/>
          <w:szCs w:val="26"/>
        </w:rPr>
        <w:t>ứ</w:t>
      </w:r>
      <w:r w:rsidRPr="004E7FBB">
        <w:rPr>
          <w:rFonts w:ascii="Times New Roman" w:hAnsi="Times New Roman" w:cs="Times New Roman"/>
          <w:sz w:val="26"/>
          <w:szCs w:val="26"/>
        </w:rPr>
        <w:t xml:space="preserve"> Đi</w:t>
      </w:r>
      <w:r w:rsidRPr="004E7FBB">
        <w:rPr>
          <w:rFonts w:ascii="Times New Roman" w:hAnsi="Times New Roman" w:cs="Times New Roman"/>
          <w:sz w:val="26"/>
          <w:szCs w:val="26"/>
        </w:rPr>
        <w:t>ề</w:t>
      </w:r>
      <w:r w:rsidRPr="004E7FBB">
        <w:rPr>
          <w:rFonts w:ascii="Times New Roman" w:hAnsi="Times New Roman" w:cs="Times New Roman"/>
          <w:sz w:val="26"/>
          <w:szCs w:val="26"/>
        </w:rPr>
        <w:t>u l</w:t>
      </w:r>
      <w:r w:rsidRPr="004E7FBB">
        <w:rPr>
          <w:rFonts w:ascii="Times New Roman" w:hAnsi="Times New Roman" w:cs="Times New Roman"/>
          <w:sz w:val="26"/>
          <w:szCs w:val="26"/>
        </w:rPr>
        <w:t>ệ</w:t>
      </w:r>
      <w:r w:rsidRPr="004E7FBB">
        <w:rPr>
          <w:rFonts w:ascii="Times New Roman" w:hAnsi="Times New Roman" w:cs="Times New Roman"/>
          <w:sz w:val="26"/>
          <w:szCs w:val="26"/>
        </w:rPr>
        <w:t xml:space="preserve"> t</w:t>
      </w:r>
      <w:r w:rsidRPr="004E7FBB">
        <w:rPr>
          <w:rFonts w:ascii="Times New Roman" w:hAnsi="Times New Roman" w:cs="Times New Roman"/>
          <w:sz w:val="26"/>
          <w:szCs w:val="26"/>
        </w:rPr>
        <w:t>ổ</w:t>
      </w:r>
      <w:r w:rsidRPr="004E7FBB">
        <w:rPr>
          <w:rFonts w:ascii="Times New Roman" w:hAnsi="Times New Roman" w:cs="Times New Roman"/>
          <w:sz w:val="26"/>
          <w:szCs w:val="26"/>
        </w:rPr>
        <w:t xml:space="preserve"> ch</w:t>
      </w:r>
      <w:r w:rsidRPr="004E7FBB">
        <w:rPr>
          <w:rFonts w:ascii="Times New Roman" w:hAnsi="Times New Roman" w:cs="Times New Roman"/>
          <w:sz w:val="26"/>
          <w:szCs w:val="26"/>
        </w:rPr>
        <w:t>ứ</w:t>
      </w:r>
      <w:r w:rsidRPr="004E7FBB">
        <w:rPr>
          <w:rFonts w:ascii="Times New Roman" w:hAnsi="Times New Roman" w:cs="Times New Roman"/>
          <w:sz w:val="26"/>
          <w:szCs w:val="26"/>
        </w:rPr>
        <w:t>c và ho</w:t>
      </w:r>
      <w:r w:rsidRPr="004E7FBB">
        <w:rPr>
          <w:rFonts w:ascii="Times New Roman" w:hAnsi="Times New Roman" w:cs="Times New Roman"/>
          <w:sz w:val="26"/>
          <w:szCs w:val="26"/>
        </w:rPr>
        <w:t>ạ</w:t>
      </w:r>
      <w:r w:rsidRPr="004E7FBB">
        <w:rPr>
          <w:rFonts w:ascii="Times New Roman" w:hAnsi="Times New Roman" w:cs="Times New Roman"/>
          <w:sz w:val="26"/>
          <w:szCs w:val="26"/>
        </w:rPr>
        <w:t>t đ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>ng c</w:t>
      </w:r>
      <w:r w:rsidRPr="004E7FBB">
        <w:rPr>
          <w:rFonts w:ascii="Times New Roman" w:hAnsi="Times New Roman" w:cs="Times New Roman"/>
          <w:sz w:val="26"/>
          <w:szCs w:val="26"/>
        </w:rPr>
        <w:t>ủ</w:t>
      </w:r>
      <w:r w:rsidRPr="004E7FBB">
        <w:rPr>
          <w:rFonts w:ascii="Times New Roman" w:hAnsi="Times New Roman" w:cs="Times New Roman"/>
          <w:sz w:val="26"/>
          <w:szCs w:val="26"/>
        </w:rPr>
        <w:t>a Công ty C</w:t>
      </w:r>
      <w:r w:rsidRPr="004E7FBB">
        <w:rPr>
          <w:rFonts w:ascii="Times New Roman" w:hAnsi="Times New Roman" w:cs="Times New Roman"/>
          <w:sz w:val="26"/>
          <w:szCs w:val="26"/>
        </w:rPr>
        <w:t>ổ</w:t>
      </w:r>
      <w:r w:rsidRPr="004E7FBB">
        <w:rPr>
          <w:rFonts w:ascii="Times New Roman" w:hAnsi="Times New Roman" w:cs="Times New Roman"/>
          <w:sz w:val="26"/>
          <w:szCs w:val="26"/>
        </w:rPr>
        <w:t xml:space="preserve"> ph</w:t>
      </w:r>
      <w:r w:rsidRPr="004E7FBB">
        <w:rPr>
          <w:rFonts w:ascii="Times New Roman" w:hAnsi="Times New Roman" w:cs="Times New Roman"/>
          <w:sz w:val="26"/>
          <w:szCs w:val="26"/>
        </w:rPr>
        <w:t>ầ</w:t>
      </w:r>
      <w:r w:rsidRPr="004E7FBB">
        <w:rPr>
          <w:rFonts w:ascii="Times New Roman" w:hAnsi="Times New Roman" w:cs="Times New Roman"/>
          <w:sz w:val="26"/>
          <w:szCs w:val="26"/>
        </w:rPr>
        <w:t>n Riomio;</w:t>
      </w:r>
      <w:r w:rsidRPr="004E7FBB">
        <w:rPr>
          <w:rFonts w:ascii="Times New Roman" w:hAnsi="Times New Roman" w:cs="Times New Roman"/>
          <w:sz w:val="26"/>
          <w:szCs w:val="26"/>
        </w:rPr>
        <w:br/>
        <w:t>Căn c</w:t>
      </w:r>
      <w:r w:rsidRPr="004E7FBB">
        <w:rPr>
          <w:rFonts w:ascii="Times New Roman" w:hAnsi="Times New Roman" w:cs="Times New Roman"/>
          <w:sz w:val="26"/>
          <w:szCs w:val="26"/>
        </w:rPr>
        <w:t>ứ</w:t>
      </w:r>
      <w:r w:rsidRPr="004E7FBB">
        <w:rPr>
          <w:rFonts w:ascii="Times New Roman" w:hAnsi="Times New Roman" w:cs="Times New Roman"/>
          <w:sz w:val="26"/>
          <w:szCs w:val="26"/>
        </w:rPr>
        <w:t xml:space="preserve"> ch</w:t>
      </w:r>
      <w:r w:rsidRPr="004E7FBB">
        <w:rPr>
          <w:rFonts w:ascii="Times New Roman" w:hAnsi="Times New Roman" w:cs="Times New Roman"/>
          <w:sz w:val="26"/>
          <w:szCs w:val="26"/>
        </w:rPr>
        <w:t>ứ</w:t>
      </w:r>
      <w:r w:rsidRPr="004E7FBB">
        <w:rPr>
          <w:rFonts w:ascii="Times New Roman" w:hAnsi="Times New Roman" w:cs="Times New Roman"/>
          <w:sz w:val="26"/>
          <w:szCs w:val="26"/>
        </w:rPr>
        <w:t>c năng, quy</w:t>
      </w:r>
      <w:r w:rsidRPr="004E7FBB">
        <w:rPr>
          <w:rFonts w:ascii="Times New Roman" w:hAnsi="Times New Roman" w:cs="Times New Roman"/>
          <w:sz w:val="26"/>
          <w:szCs w:val="26"/>
        </w:rPr>
        <w:t>ề</w:t>
      </w:r>
      <w:r w:rsidRPr="004E7FBB">
        <w:rPr>
          <w:rFonts w:ascii="Times New Roman" w:hAnsi="Times New Roman" w:cs="Times New Roman"/>
          <w:sz w:val="26"/>
          <w:szCs w:val="26"/>
        </w:rPr>
        <w:t>n h</w:t>
      </w:r>
      <w:r w:rsidRPr="004E7FBB">
        <w:rPr>
          <w:rFonts w:ascii="Times New Roman" w:hAnsi="Times New Roman" w:cs="Times New Roman"/>
          <w:sz w:val="26"/>
          <w:szCs w:val="26"/>
        </w:rPr>
        <w:t>ạ</w:t>
      </w:r>
      <w:r w:rsidRPr="004E7FBB">
        <w:rPr>
          <w:rFonts w:ascii="Times New Roman" w:hAnsi="Times New Roman" w:cs="Times New Roman"/>
          <w:sz w:val="26"/>
          <w:szCs w:val="26"/>
        </w:rPr>
        <w:t xml:space="preserve">n </w:t>
      </w:r>
      <w:r w:rsidRPr="004E7FBB">
        <w:rPr>
          <w:rFonts w:ascii="Times New Roman" w:hAnsi="Times New Roman" w:cs="Times New Roman"/>
          <w:sz w:val="26"/>
          <w:szCs w:val="26"/>
        </w:rPr>
        <w:t>c</w:t>
      </w:r>
      <w:r w:rsidRPr="004E7FBB">
        <w:rPr>
          <w:rFonts w:ascii="Times New Roman" w:hAnsi="Times New Roman" w:cs="Times New Roman"/>
          <w:sz w:val="26"/>
          <w:szCs w:val="26"/>
        </w:rPr>
        <w:t>ủ</w:t>
      </w:r>
      <w:r w:rsidRPr="004E7FBB">
        <w:rPr>
          <w:rFonts w:ascii="Times New Roman" w:hAnsi="Times New Roman" w:cs="Times New Roman"/>
          <w:sz w:val="26"/>
          <w:szCs w:val="26"/>
        </w:rPr>
        <w:t>a Giám đ</w:t>
      </w:r>
      <w:r w:rsidRPr="004E7FBB">
        <w:rPr>
          <w:rFonts w:ascii="Times New Roman" w:hAnsi="Times New Roman" w:cs="Times New Roman"/>
          <w:sz w:val="26"/>
          <w:szCs w:val="26"/>
        </w:rPr>
        <w:t>ố</w:t>
      </w:r>
      <w:r w:rsidRPr="004E7FBB">
        <w:rPr>
          <w:rFonts w:ascii="Times New Roman" w:hAnsi="Times New Roman" w:cs="Times New Roman"/>
          <w:sz w:val="26"/>
          <w:szCs w:val="26"/>
        </w:rPr>
        <w:t>c Công ty;</w:t>
      </w:r>
      <w:r w:rsidRPr="004E7FBB">
        <w:rPr>
          <w:rFonts w:ascii="Times New Roman" w:hAnsi="Times New Roman" w:cs="Times New Roman"/>
          <w:sz w:val="26"/>
          <w:szCs w:val="26"/>
        </w:rPr>
        <w:br/>
        <w:t>Căn c</w:t>
      </w:r>
      <w:r w:rsidRPr="004E7FBB">
        <w:rPr>
          <w:rFonts w:ascii="Times New Roman" w:hAnsi="Times New Roman" w:cs="Times New Roman"/>
          <w:sz w:val="26"/>
          <w:szCs w:val="26"/>
        </w:rPr>
        <w:t>ứ</w:t>
      </w:r>
      <w:r w:rsidRPr="004E7FBB">
        <w:rPr>
          <w:rFonts w:ascii="Times New Roman" w:hAnsi="Times New Roman" w:cs="Times New Roman"/>
          <w:sz w:val="26"/>
          <w:szCs w:val="26"/>
        </w:rPr>
        <w:t xml:space="preserve"> Biên b</w:t>
      </w:r>
      <w:r w:rsidRPr="004E7FBB">
        <w:rPr>
          <w:rFonts w:ascii="Times New Roman" w:hAnsi="Times New Roman" w:cs="Times New Roman"/>
          <w:sz w:val="26"/>
          <w:szCs w:val="26"/>
        </w:rPr>
        <w:t>ả</w:t>
      </w:r>
      <w:r w:rsidRPr="004E7FBB">
        <w:rPr>
          <w:rFonts w:ascii="Times New Roman" w:hAnsi="Times New Roman" w:cs="Times New Roman"/>
          <w:sz w:val="26"/>
          <w:szCs w:val="26"/>
        </w:rPr>
        <w:t>n h</w:t>
      </w:r>
      <w:r w:rsidRPr="004E7FBB">
        <w:rPr>
          <w:rFonts w:ascii="Times New Roman" w:hAnsi="Times New Roman" w:cs="Times New Roman"/>
          <w:sz w:val="26"/>
          <w:szCs w:val="26"/>
        </w:rPr>
        <w:t>ọ</w:t>
      </w:r>
      <w:r w:rsidRPr="004E7FBB">
        <w:rPr>
          <w:rFonts w:ascii="Times New Roman" w:hAnsi="Times New Roman" w:cs="Times New Roman"/>
          <w:sz w:val="26"/>
          <w:szCs w:val="26"/>
        </w:rPr>
        <w:t>p l</w:t>
      </w:r>
      <w:r w:rsidRPr="004E7FBB">
        <w:rPr>
          <w:rFonts w:ascii="Times New Roman" w:hAnsi="Times New Roman" w:cs="Times New Roman"/>
          <w:sz w:val="26"/>
          <w:szCs w:val="26"/>
        </w:rPr>
        <w:t>ấ</w:t>
      </w:r>
      <w:r w:rsidRPr="004E7FBB">
        <w:rPr>
          <w:rFonts w:ascii="Times New Roman" w:hAnsi="Times New Roman" w:cs="Times New Roman"/>
          <w:sz w:val="26"/>
          <w:szCs w:val="26"/>
        </w:rPr>
        <w:t>y ý ki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>n t</w:t>
      </w:r>
      <w:r w:rsidRPr="004E7FBB">
        <w:rPr>
          <w:rFonts w:ascii="Times New Roman" w:hAnsi="Times New Roman" w:cs="Times New Roman"/>
          <w:sz w:val="26"/>
          <w:szCs w:val="26"/>
        </w:rPr>
        <w:t>ậ</w:t>
      </w:r>
      <w:r w:rsidRPr="004E7FBB">
        <w:rPr>
          <w:rFonts w:ascii="Times New Roman" w:hAnsi="Times New Roman" w:cs="Times New Roman"/>
          <w:sz w:val="26"/>
          <w:szCs w:val="26"/>
        </w:rPr>
        <w:t>p th</w:t>
      </w:r>
      <w:r w:rsidRPr="004E7FBB">
        <w:rPr>
          <w:rFonts w:ascii="Times New Roman" w:hAnsi="Times New Roman" w:cs="Times New Roman"/>
          <w:sz w:val="26"/>
          <w:szCs w:val="26"/>
        </w:rPr>
        <w:t>ể</w:t>
      </w:r>
      <w:r w:rsidRPr="004E7FBB">
        <w:rPr>
          <w:rFonts w:ascii="Times New Roman" w:hAnsi="Times New Roman" w:cs="Times New Roman"/>
          <w:sz w:val="26"/>
          <w:szCs w:val="26"/>
        </w:rPr>
        <w:t xml:space="preserve"> ngư</w:t>
      </w:r>
      <w:r w:rsidRPr="004E7FBB">
        <w:rPr>
          <w:rFonts w:ascii="Times New Roman" w:hAnsi="Times New Roman" w:cs="Times New Roman"/>
          <w:sz w:val="26"/>
          <w:szCs w:val="26"/>
        </w:rPr>
        <w:t>ờ</w:t>
      </w:r>
      <w:r w:rsidRPr="004E7FBB">
        <w:rPr>
          <w:rFonts w:ascii="Times New Roman" w:hAnsi="Times New Roman" w:cs="Times New Roman"/>
          <w:sz w:val="26"/>
          <w:szCs w:val="26"/>
        </w:rPr>
        <w:t>i lao đ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>ng s</w:t>
      </w:r>
      <w:r w:rsidRPr="004E7FBB">
        <w:rPr>
          <w:rFonts w:ascii="Times New Roman" w:hAnsi="Times New Roman" w:cs="Times New Roman"/>
          <w:sz w:val="26"/>
          <w:szCs w:val="26"/>
        </w:rPr>
        <w:t>ố</w:t>
      </w:r>
      <w:r w:rsidRPr="004E7FBB">
        <w:rPr>
          <w:rFonts w:ascii="Times New Roman" w:hAnsi="Times New Roman" w:cs="Times New Roman"/>
          <w:sz w:val="26"/>
          <w:szCs w:val="26"/>
        </w:rPr>
        <w:t xml:space="preserve"> 01/2026/BB-RIOMIO ngày 02/01/2026;</w:t>
      </w:r>
      <w:r w:rsidRPr="004E7FBB">
        <w:rPr>
          <w:rFonts w:ascii="Times New Roman" w:hAnsi="Times New Roman" w:cs="Times New Roman"/>
          <w:sz w:val="26"/>
          <w:szCs w:val="26"/>
        </w:rPr>
        <w:br/>
        <w:t>Xét tình hình th</w:t>
      </w:r>
      <w:r w:rsidRPr="004E7FBB">
        <w:rPr>
          <w:rFonts w:ascii="Times New Roman" w:hAnsi="Times New Roman" w:cs="Times New Roman"/>
          <w:sz w:val="26"/>
          <w:szCs w:val="26"/>
        </w:rPr>
        <w:t>ự</w:t>
      </w:r>
      <w:r w:rsidRPr="004E7FBB">
        <w:rPr>
          <w:rFonts w:ascii="Times New Roman" w:hAnsi="Times New Roman" w:cs="Times New Roman"/>
          <w:sz w:val="26"/>
          <w:szCs w:val="26"/>
        </w:rPr>
        <w:t>c t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 xml:space="preserve"> và nhu c</w:t>
      </w:r>
      <w:r w:rsidRPr="004E7FBB">
        <w:rPr>
          <w:rFonts w:ascii="Times New Roman" w:hAnsi="Times New Roman" w:cs="Times New Roman"/>
          <w:sz w:val="26"/>
          <w:szCs w:val="26"/>
        </w:rPr>
        <w:t>ầ</w:t>
      </w:r>
      <w:r w:rsidRPr="004E7FBB">
        <w:rPr>
          <w:rFonts w:ascii="Times New Roman" w:hAnsi="Times New Roman" w:cs="Times New Roman"/>
          <w:sz w:val="26"/>
          <w:szCs w:val="26"/>
        </w:rPr>
        <w:t>u qu</w:t>
      </w:r>
      <w:r w:rsidRPr="004E7FBB">
        <w:rPr>
          <w:rFonts w:ascii="Times New Roman" w:hAnsi="Times New Roman" w:cs="Times New Roman"/>
          <w:sz w:val="26"/>
          <w:szCs w:val="26"/>
        </w:rPr>
        <w:t>ả</w:t>
      </w:r>
      <w:r w:rsidRPr="004E7FBB">
        <w:rPr>
          <w:rFonts w:ascii="Times New Roman" w:hAnsi="Times New Roman" w:cs="Times New Roman"/>
          <w:sz w:val="26"/>
          <w:szCs w:val="26"/>
        </w:rPr>
        <w:t>n tr</w:t>
      </w:r>
      <w:r w:rsidRPr="004E7FBB">
        <w:rPr>
          <w:rFonts w:ascii="Times New Roman" w:hAnsi="Times New Roman" w:cs="Times New Roman"/>
          <w:sz w:val="26"/>
          <w:szCs w:val="26"/>
        </w:rPr>
        <w:t>ị</w:t>
      </w:r>
      <w:r w:rsidRPr="004E7FBB">
        <w:rPr>
          <w:rFonts w:ascii="Times New Roman" w:hAnsi="Times New Roman" w:cs="Times New Roman"/>
          <w:sz w:val="26"/>
          <w:szCs w:val="26"/>
        </w:rPr>
        <w:t xml:space="preserve"> c</w:t>
      </w:r>
      <w:r w:rsidRPr="004E7FBB">
        <w:rPr>
          <w:rFonts w:ascii="Times New Roman" w:hAnsi="Times New Roman" w:cs="Times New Roman"/>
          <w:sz w:val="26"/>
          <w:szCs w:val="26"/>
        </w:rPr>
        <w:t>ủ</w:t>
      </w:r>
      <w:r w:rsidRPr="004E7FBB">
        <w:rPr>
          <w:rFonts w:ascii="Times New Roman" w:hAnsi="Times New Roman" w:cs="Times New Roman"/>
          <w:sz w:val="26"/>
          <w:szCs w:val="26"/>
        </w:rPr>
        <w:t>a Công ty.</w:t>
      </w:r>
    </w:p>
    <w:p w14:paraId="6AAC14B9" w14:textId="77777777" w:rsidR="00E31F28" w:rsidRPr="004E7FBB" w:rsidRDefault="0005462A" w:rsidP="004E7FBB">
      <w:pPr>
        <w:jc w:val="center"/>
        <w:rPr>
          <w:rFonts w:ascii="Times New Roman" w:hAnsi="Times New Roman" w:cs="Times New Roman"/>
          <w:sz w:val="26"/>
          <w:szCs w:val="26"/>
        </w:rPr>
      </w:pPr>
      <w:r w:rsidRPr="004E7FBB">
        <w:rPr>
          <w:rFonts w:ascii="Times New Roman" w:hAnsi="Times New Roman" w:cs="Times New Roman"/>
          <w:b/>
          <w:sz w:val="26"/>
          <w:szCs w:val="26"/>
        </w:rPr>
        <w:t>QUY</w:t>
      </w:r>
      <w:r w:rsidRPr="004E7FBB">
        <w:rPr>
          <w:rFonts w:ascii="Times New Roman" w:hAnsi="Times New Roman" w:cs="Times New Roman"/>
          <w:b/>
          <w:sz w:val="26"/>
          <w:szCs w:val="26"/>
        </w:rPr>
        <w:t>Ế</w:t>
      </w:r>
      <w:r w:rsidRPr="004E7FBB">
        <w:rPr>
          <w:rFonts w:ascii="Times New Roman" w:hAnsi="Times New Roman" w:cs="Times New Roman"/>
          <w:b/>
          <w:sz w:val="26"/>
          <w:szCs w:val="26"/>
        </w:rPr>
        <w:t>T Đ</w:t>
      </w:r>
      <w:r w:rsidRPr="004E7FBB">
        <w:rPr>
          <w:rFonts w:ascii="Times New Roman" w:hAnsi="Times New Roman" w:cs="Times New Roman"/>
          <w:b/>
          <w:sz w:val="26"/>
          <w:szCs w:val="26"/>
        </w:rPr>
        <w:t>Ị</w:t>
      </w:r>
      <w:r w:rsidRPr="004E7FBB">
        <w:rPr>
          <w:rFonts w:ascii="Times New Roman" w:hAnsi="Times New Roman" w:cs="Times New Roman"/>
          <w:b/>
          <w:sz w:val="26"/>
          <w:szCs w:val="26"/>
        </w:rPr>
        <w:t>NH:</w:t>
      </w:r>
    </w:p>
    <w:p w14:paraId="66A3E176" w14:textId="77777777" w:rsidR="00E31F28" w:rsidRPr="004E7FBB" w:rsidRDefault="0005462A" w:rsidP="004E7FBB">
      <w:pPr>
        <w:jc w:val="both"/>
        <w:rPr>
          <w:rFonts w:ascii="Times New Roman" w:hAnsi="Times New Roman" w:cs="Times New Roman"/>
          <w:sz w:val="26"/>
          <w:szCs w:val="26"/>
        </w:rPr>
      </w:pPr>
      <w:r w:rsidRPr="004E7FBB">
        <w:rPr>
          <w:rFonts w:ascii="Times New Roman" w:hAnsi="Times New Roman" w:cs="Times New Roman"/>
          <w:b/>
          <w:bCs/>
          <w:sz w:val="26"/>
          <w:szCs w:val="26"/>
        </w:rPr>
        <w:t>Đi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u 1.</w:t>
      </w:r>
      <w:r w:rsidRPr="004E7FBB">
        <w:rPr>
          <w:rFonts w:ascii="Times New Roman" w:hAnsi="Times New Roman" w:cs="Times New Roman"/>
          <w:sz w:val="26"/>
          <w:szCs w:val="26"/>
        </w:rPr>
        <w:t xml:space="preserve"> Ban hành kèm theo Quy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>t đ</w:t>
      </w:r>
      <w:r w:rsidRPr="004E7FBB">
        <w:rPr>
          <w:rFonts w:ascii="Times New Roman" w:hAnsi="Times New Roman" w:cs="Times New Roman"/>
          <w:sz w:val="26"/>
          <w:szCs w:val="26"/>
        </w:rPr>
        <w:t>ị</w:t>
      </w:r>
      <w:r w:rsidRPr="004E7FBB">
        <w:rPr>
          <w:rFonts w:ascii="Times New Roman" w:hAnsi="Times New Roman" w:cs="Times New Roman"/>
          <w:sz w:val="26"/>
          <w:szCs w:val="26"/>
        </w:rPr>
        <w:t>nh này là “Quy ch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 xml:space="preserve"> Ti</w:t>
      </w:r>
      <w:r w:rsidRPr="004E7FBB">
        <w:rPr>
          <w:rFonts w:ascii="Times New Roman" w:hAnsi="Times New Roman" w:cs="Times New Roman"/>
          <w:sz w:val="26"/>
          <w:szCs w:val="26"/>
        </w:rPr>
        <w:t>ề</w:t>
      </w:r>
      <w:r w:rsidRPr="004E7FBB">
        <w:rPr>
          <w:rFonts w:ascii="Times New Roman" w:hAnsi="Times New Roman" w:cs="Times New Roman"/>
          <w:sz w:val="26"/>
          <w:szCs w:val="26"/>
        </w:rPr>
        <w:t>n lương, Ti</w:t>
      </w:r>
      <w:r w:rsidRPr="004E7FBB">
        <w:rPr>
          <w:rFonts w:ascii="Times New Roman" w:hAnsi="Times New Roman" w:cs="Times New Roman"/>
          <w:sz w:val="26"/>
          <w:szCs w:val="26"/>
        </w:rPr>
        <w:t>ề</w:t>
      </w:r>
      <w:r w:rsidRPr="004E7FBB">
        <w:rPr>
          <w:rFonts w:ascii="Times New Roman" w:hAnsi="Times New Roman" w:cs="Times New Roman"/>
          <w:sz w:val="26"/>
          <w:szCs w:val="26"/>
        </w:rPr>
        <w:t>n thư</w:t>
      </w:r>
      <w:r w:rsidRPr="004E7FBB">
        <w:rPr>
          <w:rFonts w:ascii="Times New Roman" w:hAnsi="Times New Roman" w:cs="Times New Roman"/>
          <w:sz w:val="26"/>
          <w:szCs w:val="26"/>
        </w:rPr>
        <w:t>ở</w:t>
      </w:r>
      <w:r w:rsidRPr="004E7FBB">
        <w:rPr>
          <w:rFonts w:ascii="Times New Roman" w:hAnsi="Times New Roman" w:cs="Times New Roman"/>
          <w:sz w:val="26"/>
          <w:szCs w:val="26"/>
        </w:rPr>
        <w:t>n</w:t>
      </w:r>
      <w:r w:rsidRPr="004E7FBB">
        <w:rPr>
          <w:rFonts w:ascii="Times New Roman" w:hAnsi="Times New Roman" w:cs="Times New Roman"/>
          <w:sz w:val="26"/>
          <w:szCs w:val="26"/>
        </w:rPr>
        <w:t>g và Ph</w:t>
      </w:r>
      <w:r w:rsidRPr="004E7FBB">
        <w:rPr>
          <w:rFonts w:ascii="Times New Roman" w:hAnsi="Times New Roman" w:cs="Times New Roman"/>
          <w:sz w:val="26"/>
          <w:szCs w:val="26"/>
        </w:rPr>
        <w:t>ụ</w:t>
      </w:r>
      <w:r w:rsidRPr="004E7FBB">
        <w:rPr>
          <w:rFonts w:ascii="Times New Roman" w:hAnsi="Times New Roman" w:cs="Times New Roman"/>
          <w:sz w:val="26"/>
          <w:szCs w:val="26"/>
        </w:rPr>
        <w:t xml:space="preserve"> c</w:t>
      </w:r>
      <w:r w:rsidRPr="004E7FBB">
        <w:rPr>
          <w:rFonts w:ascii="Times New Roman" w:hAnsi="Times New Roman" w:cs="Times New Roman"/>
          <w:sz w:val="26"/>
          <w:szCs w:val="26"/>
        </w:rPr>
        <w:t>ấ</w:t>
      </w:r>
      <w:r w:rsidRPr="004E7FBB">
        <w:rPr>
          <w:rFonts w:ascii="Times New Roman" w:hAnsi="Times New Roman" w:cs="Times New Roman"/>
          <w:sz w:val="26"/>
          <w:szCs w:val="26"/>
        </w:rPr>
        <w:t>p” áp d</w:t>
      </w:r>
      <w:r w:rsidRPr="004E7FBB">
        <w:rPr>
          <w:rFonts w:ascii="Times New Roman" w:hAnsi="Times New Roman" w:cs="Times New Roman"/>
          <w:sz w:val="26"/>
          <w:szCs w:val="26"/>
        </w:rPr>
        <w:t>ụ</w:t>
      </w:r>
      <w:r w:rsidRPr="004E7FBB">
        <w:rPr>
          <w:rFonts w:ascii="Times New Roman" w:hAnsi="Times New Roman" w:cs="Times New Roman"/>
          <w:sz w:val="26"/>
          <w:szCs w:val="26"/>
        </w:rPr>
        <w:t>ng cho toàn th</w:t>
      </w:r>
      <w:r w:rsidRPr="004E7FBB">
        <w:rPr>
          <w:rFonts w:ascii="Times New Roman" w:hAnsi="Times New Roman" w:cs="Times New Roman"/>
          <w:sz w:val="26"/>
          <w:szCs w:val="26"/>
        </w:rPr>
        <w:t>ể</w:t>
      </w:r>
      <w:r w:rsidRPr="004E7FBB">
        <w:rPr>
          <w:rFonts w:ascii="Times New Roman" w:hAnsi="Times New Roman" w:cs="Times New Roman"/>
          <w:sz w:val="26"/>
          <w:szCs w:val="26"/>
        </w:rPr>
        <w:t xml:space="preserve"> cán b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 xml:space="preserve"> nhân viên Công ty C</w:t>
      </w:r>
      <w:r w:rsidRPr="004E7FBB">
        <w:rPr>
          <w:rFonts w:ascii="Times New Roman" w:hAnsi="Times New Roman" w:cs="Times New Roman"/>
          <w:sz w:val="26"/>
          <w:szCs w:val="26"/>
        </w:rPr>
        <w:t>ổ</w:t>
      </w:r>
      <w:r w:rsidRPr="004E7FBB">
        <w:rPr>
          <w:rFonts w:ascii="Times New Roman" w:hAnsi="Times New Roman" w:cs="Times New Roman"/>
          <w:sz w:val="26"/>
          <w:szCs w:val="26"/>
        </w:rPr>
        <w:t xml:space="preserve"> ph</w:t>
      </w:r>
      <w:r w:rsidRPr="004E7FBB">
        <w:rPr>
          <w:rFonts w:ascii="Times New Roman" w:hAnsi="Times New Roman" w:cs="Times New Roman"/>
          <w:sz w:val="26"/>
          <w:szCs w:val="26"/>
        </w:rPr>
        <w:t>ầ</w:t>
      </w:r>
      <w:r w:rsidRPr="004E7FBB">
        <w:rPr>
          <w:rFonts w:ascii="Times New Roman" w:hAnsi="Times New Roman" w:cs="Times New Roman"/>
          <w:sz w:val="26"/>
          <w:szCs w:val="26"/>
        </w:rPr>
        <w:t>n Riomio.</w:t>
      </w:r>
    </w:p>
    <w:p w14:paraId="380D470E" w14:textId="77777777" w:rsidR="00E31F28" w:rsidRPr="004E7FBB" w:rsidRDefault="0005462A" w:rsidP="004E7FBB">
      <w:pPr>
        <w:jc w:val="both"/>
        <w:rPr>
          <w:rFonts w:ascii="Times New Roman" w:hAnsi="Times New Roman" w:cs="Times New Roman"/>
          <w:sz w:val="26"/>
          <w:szCs w:val="26"/>
        </w:rPr>
      </w:pPr>
      <w:r w:rsidRPr="004E7FBB">
        <w:rPr>
          <w:rFonts w:ascii="Times New Roman" w:hAnsi="Times New Roman" w:cs="Times New Roman"/>
          <w:b/>
          <w:bCs/>
          <w:sz w:val="26"/>
          <w:szCs w:val="26"/>
        </w:rPr>
        <w:t>Đi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u 2.</w:t>
      </w:r>
      <w:r w:rsidRPr="004E7FBB">
        <w:rPr>
          <w:rFonts w:ascii="Times New Roman" w:hAnsi="Times New Roman" w:cs="Times New Roman"/>
          <w:sz w:val="26"/>
          <w:szCs w:val="26"/>
        </w:rPr>
        <w:t xml:space="preserve"> Quy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>t đ</w:t>
      </w:r>
      <w:r w:rsidRPr="004E7FBB">
        <w:rPr>
          <w:rFonts w:ascii="Times New Roman" w:hAnsi="Times New Roman" w:cs="Times New Roman"/>
          <w:sz w:val="26"/>
          <w:szCs w:val="26"/>
        </w:rPr>
        <w:t>ị</w:t>
      </w:r>
      <w:r w:rsidRPr="004E7FBB">
        <w:rPr>
          <w:rFonts w:ascii="Times New Roman" w:hAnsi="Times New Roman" w:cs="Times New Roman"/>
          <w:sz w:val="26"/>
          <w:szCs w:val="26"/>
        </w:rPr>
        <w:t>nh này có hi</w:t>
      </w:r>
      <w:r w:rsidRPr="004E7FBB">
        <w:rPr>
          <w:rFonts w:ascii="Times New Roman" w:hAnsi="Times New Roman" w:cs="Times New Roman"/>
          <w:sz w:val="26"/>
          <w:szCs w:val="26"/>
        </w:rPr>
        <w:t>ệ</w:t>
      </w:r>
      <w:r w:rsidRPr="004E7FBB">
        <w:rPr>
          <w:rFonts w:ascii="Times New Roman" w:hAnsi="Times New Roman" w:cs="Times New Roman"/>
          <w:sz w:val="26"/>
          <w:szCs w:val="26"/>
        </w:rPr>
        <w:t>u l</w:t>
      </w:r>
      <w:r w:rsidRPr="004E7FBB">
        <w:rPr>
          <w:rFonts w:ascii="Times New Roman" w:hAnsi="Times New Roman" w:cs="Times New Roman"/>
          <w:sz w:val="26"/>
          <w:szCs w:val="26"/>
        </w:rPr>
        <w:t>ự</w:t>
      </w:r>
      <w:r w:rsidRPr="004E7FBB">
        <w:rPr>
          <w:rFonts w:ascii="Times New Roman" w:hAnsi="Times New Roman" w:cs="Times New Roman"/>
          <w:sz w:val="26"/>
          <w:szCs w:val="26"/>
        </w:rPr>
        <w:t>c thi hành k</w:t>
      </w:r>
      <w:r w:rsidRPr="004E7FBB">
        <w:rPr>
          <w:rFonts w:ascii="Times New Roman" w:hAnsi="Times New Roman" w:cs="Times New Roman"/>
          <w:sz w:val="26"/>
          <w:szCs w:val="26"/>
        </w:rPr>
        <w:t>ể</w:t>
      </w:r>
      <w:r w:rsidRPr="004E7FBB">
        <w:rPr>
          <w:rFonts w:ascii="Times New Roman" w:hAnsi="Times New Roman" w:cs="Times New Roman"/>
          <w:sz w:val="26"/>
          <w:szCs w:val="26"/>
        </w:rPr>
        <w:t xml:space="preserve"> t</w:t>
      </w:r>
      <w:r w:rsidRPr="004E7FBB">
        <w:rPr>
          <w:rFonts w:ascii="Times New Roman" w:hAnsi="Times New Roman" w:cs="Times New Roman"/>
          <w:sz w:val="26"/>
          <w:szCs w:val="26"/>
        </w:rPr>
        <w:t>ừ</w:t>
      </w:r>
      <w:r w:rsidRPr="004E7FBB">
        <w:rPr>
          <w:rFonts w:ascii="Times New Roman" w:hAnsi="Times New Roman" w:cs="Times New Roman"/>
          <w:sz w:val="26"/>
          <w:szCs w:val="26"/>
        </w:rPr>
        <w:t xml:space="preserve"> ngày ký và thay th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 xml:space="preserve"> cho t</w:t>
      </w:r>
      <w:r w:rsidRPr="004E7FBB">
        <w:rPr>
          <w:rFonts w:ascii="Times New Roman" w:hAnsi="Times New Roman" w:cs="Times New Roman"/>
          <w:sz w:val="26"/>
          <w:szCs w:val="26"/>
        </w:rPr>
        <w:t>ấ</w:t>
      </w:r>
      <w:r w:rsidRPr="004E7FBB">
        <w:rPr>
          <w:rFonts w:ascii="Times New Roman" w:hAnsi="Times New Roman" w:cs="Times New Roman"/>
          <w:sz w:val="26"/>
          <w:szCs w:val="26"/>
        </w:rPr>
        <w:t>t c</w:t>
      </w:r>
      <w:r w:rsidRPr="004E7FBB">
        <w:rPr>
          <w:rFonts w:ascii="Times New Roman" w:hAnsi="Times New Roman" w:cs="Times New Roman"/>
          <w:sz w:val="26"/>
          <w:szCs w:val="26"/>
        </w:rPr>
        <w:t>ả</w:t>
      </w:r>
      <w:r w:rsidRPr="004E7FBB">
        <w:rPr>
          <w:rFonts w:ascii="Times New Roman" w:hAnsi="Times New Roman" w:cs="Times New Roman"/>
          <w:sz w:val="26"/>
          <w:szCs w:val="26"/>
        </w:rPr>
        <w:t xml:space="preserve"> các văn b</w:t>
      </w:r>
      <w:r w:rsidRPr="004E7FBB">
        <w:rPr>
          <w:rFonts w:ascii="Times New Roman" w:hAnsi="Times New Roman" w:cs="Times New Roman"/>
          <w:sz w:val="26"/>
          <w:szCs w:val="26"/>
        </w:rPr>
        <w:t>ả</w:t>
      </w:r>
      <w:r w:rsidRPr="004E7FBB">
        <w:rPr>
          <w:rFonts w:ascii="Times New Roman" w:hAnsi="Times New Roman" w:cs="Times New Roman"/>
          <w:sz w:val="26"/>
          <w:szCs w:val="26"/>
        </w:rPr>
        <w:t>n, quy đ</w:t>
      </w:r>
      <w:r w:rsidRPr="004E7FBB">
        <w:rPr>
          <w:rFonts w:ascii="Times New Roman" w:hAnsi="Times New Roman" w:cs="Times New Roman"/>
          <w:sz w:val="26"/>
          <w:szCs w:val="26"/>
        </w:rPr>
        <w:t>ị</w:t>
      </w:r>
      <w:r w:rsidRPr="004E7FBB">
        <w:rPr>
          <w:rFonts w:ascii="Times New Roman" w:hAnsi="Times New Roman" w:cs="Times New Roman"/>
          <w:sz w:val="26"/>
          <w:szCs w:val="26"/>
        </w:rPr>
        <w:t>nh v</w:t>
      </w:r>
      <w:r w:rsidRPr="004E7FBB">
        <w:rPr>
          <w:rFonts w:ascii="Times New Roman" w:hAnsi="Times New Roman" w:cs="Times New Roman"/>
          <w:sz w:val="26"/>
          <w:szCs w:val="26"/>
        </w:rPr>
        <w:t>ề</w:t>
      </w:r>
      <w:r w:rsidRPr="004E7FBB">
        <w:rPr>
          <w:rFonts w:ascii="Times New Roman" w:hAnsi="Times New Roman" w:cs="Times New Roman"/>
          <w:sz w:val="26"/>
          <w:szCs w:val="26"/>
        </w:rPr>
        <w:t xml:space="preserve"> lương thư</w:t>
      </w:r>
      <w:r w:rsidRPr="004E7FBB">
        <w:rPr>
          <w:rFonts w:ascii="Times New Roman" w:hAnsi="Times New Roman" w:cs="Times New Roman"/>
          <w:sz w:val="26"/>
          <w:szCs w:val="26"/>
        </w:rPr>
        <w:t>ở</w:t>
      </w:r>
      <w:r w:rsidRPr="004E7FBB">
        <w:rPr>
          <w:rFonts w:ascii="Times New Roman" w:hAnsi="Times New Roman" w:cs="Times New Roman"/>
          <w:sz w:val="26"/>
          <w:szCs w:val="26"/>
        </w:rPr>
        <w:t>ng trư</w:t>
      </w:r>
      <w:r w:rsidRPr="004E7FBB">
        <w:rPr>
          <w:rFonts w:ascii="Times New Roman" w:hAnsi="Times New Roman" w:cs="Times New Roman"/>
          <w:sz w:val="26"/>
          <w:szCs w:val="26"/>
        </w:rPr>
        <w:t>ớ</w:t>
      </w:r>
      <w:r w:rsidRPr="004E7FBB">
        <w:rPr>
          <w:rFonts w:ascii="Times New Roman" w:hAnsi="Times New Roman" w:cs="Times New Roman"/>
          <w:sz w:val="26"/>
          <w:szCs w:val="26"/>
        </w:rPr>
        <w:t>c đây c</w:t>
      </w:r>
      <w:r w:rsidRPr="004E7FBB">
        <w:rPr>
          <w:rFonts w:ascii="Times New Roman" w:hAnsi="Times New Roman" w:cs="Times New Roman"/>
          <w:sz w:val="26"/>
          <w:szCs w:val="26"/>
        </w:rPr>
        <w:t>ủ</w:t>
      </w:r>
      <w:r w:rsidRPr="004E7FBB">
        <w:rPr>
          <w:rFonts w:ascii="Times New Roman" w:hAnsi="Times New Roman" w:cs="Times New Roman"/>
          <w:sz w:val="26"/>
          <w:szCs w:val="26"/>
        </w:rPr>
        <w:t>a Công ty.</w:t>
      </w:r>
    </w:p>
    <w:p w14:paraId="706BC018" w14:textId="77777777" w:rsidR="00E31F28" w:rsidRPr="004E7FBB" w:rsidRDefault="0005462A" w:rsidP="004E7FBB">
      <w:pPr>
        <w:jc w:val="both"/>
        <w:rPr>
          <w:rFonts w:ascii="Times New Roman" w:hAnsi="Times New Roman" w:cs="Times New Roman"/>
          <w:sz w:val="26"/>
          <w:szCs w:val="26"/>
        </w:rPr>
      </w:pPr>
      <w:r w:rsidRPr="004E7FBB">
        <w:rPr>
          <w:rFonts w:ascii="Times New Roman" w:hAnsi="Times New Roman" w:cs="Times New Roman"/>
          <w:b/>
          <w:bCs/>
          <w:sz w:val="26"/>
          <w:szCs w:val="26"/>
        </w:rPr>
        <w:t>Đi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ề</w:t>
      </w:r>
      <w:r w:rsidRPr="004E7FBB">
        <w:rPr>
          <w:rFonts w:ascii="Times New Roman" w:hAnsi="Times New Roman" w:cs="Times New Roman"/>
          <w:b/>
          <w:bCs/>
          <w:sz w:val="26"/>
          <w:szCs w:val="26"/>
        </w:rPr>
        <w:t>u 3.</w:t>
      </w:r>
      <w:r w:rsidRPr="004E7FBB">
        <w:rPr>
          <w:rFonts w:ascii="Times New Roman" w:hAnsi="Times New Roman" w:cs="Times New Roman"/>
          <w:sz w:val="26"/>
          <w:szCs w:val="26"/>
        </w:rPr>
        <w:t xml:space="preserve"> Phòng K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 xml:space="preserve"> toán, B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 xml:space="preserve"> ph</w:t>
      </w:r>
      <w:r w:rsidRPr="004E7FBB">
        <w:rPr>
          <w:rFonts w:ascii="Times New Roman" w:hAnsi="Times New Roman" w:cs="Times New Roman"/>
          <w:sz w:val="26"/>
          <w:szCs w:val="26"/>
        </w:rPr>
        <w:t>ậ</w:t>
      </w:r>
      <w:r w:rsidRPr="004E7FBB">
        <w:rPr>
          <w:rFonts w:ascii="Times New Roman" w:hAnsi="Times New Roman" w:cs="Times New Roman"/>
          <w:sz w:val="26"/>
          <w:szCs w:val="26"/>
        </w:rPr>
        <w:t>n Hành ch</w:t>
      </w:r>
      <w:r w:rsidRPr="004E7FBB">
        <w:rPr>
          <w:rFonts w:ascii="Times New Roman" w:hAnsi="Times New Roman" w:cs="Times New Roman"/>
          <w:sz w:val="26"/>
          <w:szCs w:val="26"/>
        </w:rPr>
        <w:t>ính Nhân s</w:t>
      </w:r>
      <w:r w:rsidRPr="004E7FBB">
        <w:rPr>
          <w:rFonts w:ascii="Times New Roman" w:hAnsi="Times New Roman" w:cs="Times New Roman"/>
          <w:sz w:val="26"/>
          <w:szCs w:val="26"/>
        </w:rPr>
        <w:t>ự</w:t>
      </w:r>
      <w:r w:rsidRPr="004E7FBB">
        <w:rPr>
          <w:rFonts w:ascii="Times New Roman" w:hAnsi="Times New Roman" w:cs="Times New Roman"/>
          <w:sz w:val="26"/>
          <w:szCs w:val="26"/>
        </w:rPr>
        <w:t>, các Trư</w:t>
      </w:r>
      <w:r w:rsidRPr="004E7FBB">
        <w:rPr>
          <w:rFonts w:ascii="Times New Roman" w:hAnsi="Times New Roman" w:cs="Times New Roman"/>
          <w:sz w:val="26"/>
          <w:szCs w:val="26"/>
        </w:rPr>
        <w:t>ở</w:t>
      </w:r>
      <w:r w:rsidRPr="004E7FBB">
        <w:rPr>
          <w:rFonts w:ascii="Times New Roman" w:hAnsi="Times New Roman" w:cs="Times New Roman"/>
          <w:sz w:val="26"/>
          <w:szCs w:val="26"/>
        </w:rPr>
        <w:t>ng b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 xml:space="preserve"> ph</w:t>
      </w:r>
      <w:r w:rsidRPr="004E7FBB">
        <w:rPr>
          <w:rFonts w:ascii="Times New Roman" w:hAnsi="Times New Roman" w:cs="Times New Roman"/>
          <w:sz w:val="26"/>
          <w:szCs w:val="26"/>
        </w:rPr>
        <w:t>ậ</w:t>
      </w:r>
      <w:r w:rsidRPr="004E7FBB">
        <w:rPr>
          <w:rFonts w:ascii="Times New Roman" w:hAnsi="Times New Roman" w:cs="Times New Roman"/>
          <w:sz w:val="26"/>
          <w:szCs w:val="26"/>
        </w:rPr>
        <w:t>n và toàn th</w:t>
      </w:r>
      <w:r w:rsidRPr="004E7FBB">
        <w:rPr>
          <w:rFonts w:ascii="Times New Roman" w:hAnsi="Times New Roman" w:cs="Times New Roman"/>
          <w:sz w:val="26"/>
          <w:szCs w:val="26"/>
        </w:rPr>
        <w:t>ể</w:t>
      </w:r>
      <w:r w:rsidRPr="004E7FBB">
        <w:rPr>
          <w:rFonts w:ascii="Times New Roman" w:hAnsi="Times New Roman" w:cs="Times New Roman"/>
          <w:sz w:val="26"/>
          <w:szCs w:val="26"/>
        </w:rPr>
        <w:t xml:space="preserve"> cán b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 xml:space="preserve"> nhân viên Công ty C</w:t>
      </w:r>
      <w:r w:rsidRPr="004E7FBB">
        <w:rPr>
          <w:rFonts w:ascii="Times New Roman" w:hAnsi="Times New Roman" w:cs="Times New Roman"/>
          <w:sz w:val="26"/>
          <w:szCs w:val="26"/>
        </w:rPr>
        <w:t>ổ</w:t>
      </w:r>
      <w:r w:rsidRPr="004E7FBB">
        <w:rPr>
          <w:rFonts w:ascii="Times New Roman" w:hAnsi="Times New Roman" w:cs="Times New Roman"/>
          <w:sz w:val="26"/>
          <w:szCs w:val="26"/>
        </w:rPr>
        <w:t xml:space="preserve"> ph</w:t>
      </w:r>
      <w:r w:rsidRPr="004E7FBB">
        <w:rPr>
          <w:rFonts w:ascii="Times New Roman" w:hAnsi="Times New Roman" w:cs="Times New Roman"/>
          <w:sz w:val="26"/>
          <w:szCs w:val="26"/>
        </w:rPr>
        <w:t>ầ</w:t>
      </w:r>
      <w:r w:rsidRPr="004E7FBB">
        <w:rPr>
          <w:rFonts w:ascii="Times New Roman" w:hAnsi="Times New Roman" w:cs="Times New Roman"/>
          <w:sz w:val="26"/>
          <w:szCs w:val="26"/>
        </w:rPr>
        <w:t>n Riomio ch</w:t>
      </w:r>
      <w:r w:rsidRPr="004E7FBB">
        <w:rPr>
          <w:rFonts w:ascii="Times New Roman" w:hAnsi="Times New Roman" w:cs="Times New Roman"/>
          <w:sz w:val="26"/>
          <w:szCs w:val="26"/>
        </w:rPr>
        <w:t>ị</w:t>
      </w:r>
      <w:r w:rsidRPr="004E7FBB">
        <w:rPr>
          <w:rFonts w:ascii="Times New Roman" w:hAnsi="Times New Roman" w:cs="Times New Roman"/>
          <w:sz w:val="26"/>
          <w:szCs w:val="26"/>
        </w:rPr>
        <w:t>u trách nhi</w:t>
      </w:r>
      <w:r w:rsidRPr="004E7FBB">
        <w:rPr>
          <w:rFonts w:ascii="Times New Roman" w:hAnsi="Times New Roman" w:cs="Times New Roman"/>
          <w:sz w:val="26"/>
          <w:szCs w:val="26"/>
        </w:rPr>
        <w:t>ệ</w:t>
      </w:r>
      <w:r w:rsidRPr="004E7FBB">
        <w:rPr>
          <w:rFonts w:ascii="Times New Roman" w:hAnsi="Times New Roman" w:cs="Times New Roman"/>
          <w:sz w:val="26"/>
          <w:szCs w:val="26"/>
        </w:rPr>
        <w:t>m thi hành Quy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>t đ</w:t>
      </w:r>
      <w:r w:rsidRPr="004E7FBB">
        <w:rPr>
          <w:rFonts w:ascii="Times New Roman" w:hAnsi="Times New Roman" w:cs="Times New Roman"/>
          <w:sz w:val="26"/>
          <w:szCs w:val="26"/>
        </w:rPr>
        <w:t>ị</w:t>
      </w:r>
      <w:r w:rsidRPr="004E7FBB">
        <w:rPr>
          <w:rFonts w:ascii="Times New Roman" w:hAnsi="Times New Roman" w:cs="Times New Roman"/>
          <w:sz w:val="26"/>
          <w:szCs w:val="26"/>
        </w:rPr>
        <w:t>nh này.</w:t>
      </w:r>
      <w:r w:rsidRPr="004E7FBB">
        <w:rPr>
          <w:rFonts w:ascii="Times New Roman" w:hAnsi="Times New Roman" w:cs="Times New Roman"/>
          <w:sz w:val="26"/>
          <w:szCs w:val="26"/>
        </w:rPr>
        <w:br/>
        <w:t>Phòng K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 xml:space="preserve"> toán có trách nhi</w:t>
      </w:r>
      <w:r w:rsidRPr="004E7FBB">
        <w:rPr>
          <w:rFonts w:ascii="Times New Roman" w:hAnsi="Times New Roman" w:cs="Times New Roman"/>
          <w:sz w:val="26"/>
          <w:szCs w:val="26"/>
        </w:rPr>
        <w:t>ệ</w:t>
      </w:r>
      <w:r w:rsidRPr="004E7FBB">
        <w:rPr>
          <w:rFonts w:ascii="Times New Roman" w:hAnsi="Times New Roman" w:cs="Times New Roman"/>
          <w:sz w:val="26"/>
          <w:szCs w:val="26"/>
        </w:rPr>
        <w:t>m tính toán, chi tr</w:t>
      </w:r>
      <w:r w:rsidRPr="004E7FBB">
        <w:rPr>
          <w:rFonts w:ascii="Times New Roman" w:hAnsi="Times New Roman" w:cs="Times New Roman"/>
          <w:sz w:val="26"/>
          <w:szCs w:val="26"/>
        </w:rPr>
        <w:t>ả</w:t>
      </w:r>
      <w:r w:rsidRPr="004E7FBB">
        <w:rPr>
          <w:rFonts w:ascii="Times New Roman" w:hAnsi="Times New Roman" w:cs="Times New Roman"/>
          <w:sz w:val="26"/>
          <w:szCs w:val="26"/>
        </w:rPr>
        <w:t xml:space="preserve"> lương và các ch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 xml:space="preserve"> đ</w:t>
      </w:r>
      <w:r w:rsidRPr="004E7FBB">
        <w:rPr>
          <w:rFonts w:ascii="Times New Roman" w:hAnsi="Times New Roman" w:cs="Times New Roman"/>
          <w:sz w:val="26"/>
          <w:szCs w:val="26"/>
        </w:rPr>
        <w:t>ộ</w:t>
      </w:r>
      <w:r w:rsidRPr="004E7FBB">
        <w:rPr>
          <w:rFonts w:ascii="Times New Roman" w:hAnsi="Times New Roman" w:cs="Times New Roman"/>
          <w:sz w:val="26"/>
          <w:szCs w:val="26"/>
        </w:rPr>
        <w:t xml:space="preserve"> theo đúng quy đ</w:t>
      </w:r>
      <w:r w:rsidRPr="004E7FBB">
        <w:rPr>
          <w:rFonts w:ascii="Times New Roman" w:hAnsi="Times New Roman" w:cs="Times New Roman"/>
          <w:sz w:val="26"/>
          <w:szCs w:val="26"/>
        </w:rPr>
        <w:t>ị</w:t>
      </w:r>
      <w:r w:rsidRPr="004E7FBB">
        <w:rPr>
          <w:rFonts w:ascii="Times New Roman" w:hAnsi="Times New Roman" w:cs="Times New Roman"/>
          <w:sz w:val="26"/>
          <w:szCs w:val="26"/>
        </w:rPr>
        <w:t>nh t</w:t>
      </w:r>
      <w:r w:rsidRPr="004E7FBB">
        <w:rPr>
          <w:rFonts w:ascii="Times New Roman" w:hAnsi="Times New Roman" w:cs="Times New Roman"/>
          <w:sz w:val="26"/>
          <w:szCs w:val="26"/>
        </w:rPr>
        <w:t>ạ</w:t>
      </w:r>
      <w:r w:rsidRPr="004E7FBB">
        <w:rPr>
          <w:rFonts w:ascii="Times New Roman" w:hAnsi="Times New Roman" w:cs="Times New Roman"/>
          <w:sz w:val="26"/>
          <w:szCs w:val="26"/>
        </w:rPr>
        <w:t>i Quy ch</w:t>
      </w:r>
      <w:r w:rsidRPr="004E7FBB">
        <w:rPr>
          <w:rFonts w:ascii="Times New Roman" w:hAnsi="Times New Roman" w:cs="Times New Roman"/>
          <w:sz w:val="26"/>
          <w:szCs w:val="26"/>
        </w:rPr>
        <w:t>ế</w:t>
      </w:r>
      <w:r w:rsidRPr="004E7FBB">
        <w:rPr>
          <w:rFonts w:ascii="Times New Roman" w:hAnsi="Times New Roman" w:cs="Times New Roman"/>
          <w:sz w:val="26"/>
          <w:szCs w:val="26"/>
        </w:rPr>
        <w:t xml:space="preserve"> này k</w:t>
      </w:r>
      <w:r w:rsidRPr="004E7FBB">
        <w:rPr>
          <w:rFonts w:ascii="Times New Roman" w:hAnsi="Times New Roman" w:cs="Times New Roman"/>
          <w:sz w:val="26"/>
          <w:szCs w:val="26"/>
        </w:rPr>
        <w:t>ể</w:t>
      </w:r>
      <w:r w:rsidRPr="004E7FBB">
        <w:rPr>
          <w:rFonts w:ascii="Times New Roman" w:hAnsi="Times New Roman" w:cs="Times New Roman"/>
          <w:sz w:val="26"/>
          <w:szCs w:val="26"/>
        </w:rPr>
        <w:t xml:space="preserve"> t</w:t>
      </w:r>
      <w:r w:rsidRPr="004E7FBB">
        <w:rPr>
          <w:rFonts w:ascii="Times New Roman" w:hAnsi="Times New Roman" w:cs="Times New Roman"/>
          <w:sz w:val="26"/>
          <w:szCs w:val="26"/>
        </w:rPr>
        <w:t>ừ</w:t>
      </w:r>
      <w:r w:rsidRPr="004E7FBB">
        <w:rPr>
          <w:rFonts w:ascii="Times New Roman" w:hAnsi="Times New Roman" w:cs="Times New Roman"/>
          <w:sz w:val="26"/>
          <w:szCs w:val="26"/>
        </w:rPr>
        <w:t xml:space="preserve"> k</w:t>
      </w:r>
      <w:r w:rsidRPr="004E7FBB">
        <w:rPr>
          <w:rFonts w:ascii="Times New Roman" w:hAnsi="Times New Roman" w:cs="Times New Roman"/>
          <w:sz w:val="26"/>
          <w:szCs w:val="26"/>
        </w:rPr>
        <w:t>ỳ</w:t>
      </w:r>
      <w:r w:rsidRPr="004E7FBB">
        <w:rPr>
          <w:rFonts w:ascii="Times New Roman" w:hAnsi="Times New Roman" w:cs="Times New Roman"/>
          <w:sz w:val="26"/>
          <w:szCs w:val="26"/>
        </w:rPr>
        <w:t xml:space="preserve"> lương tháng 01 năm</w:t>
      </w:r>
      <w:r w:rsidRPr="004E7FBB">
        <w:rPr>
          <w:rFonts w:ascii="Times New Roman" w:hAnsi="Times New Roman" w:cs="Times New Roman"/>
          <w:sz w:val="26"/>
          <w:szCs w:val="26"/>
        </w:rPr>
        <w:t xml:space="preserve"> 2026.</w:t>
      </w:r>
    </w:p>
    <w:p w14:paraId="70B55B04" w14:textId="77777777" w:rsidR="00E31F28" w:rsidRPr="004E7FBB" w:rsidRDefault="0005462A" w:rsidP="004E7FBB">
      <w:pPr>
        <w:jc w:val="both"/>
        <w:rPr>
          <w:rFonts w:ascii="Times New Roman" w:hAnsi="Times New Roman" w:cs="Times New Roman"/>
          <w:sz w:val="26"/>
          <w:szCs w:val="26"/>
        </w:rPr>
      </w:pPr>
      <w:r w:rsidRPr="004E7FBB">
        <w:rPr>
          <w:rFonts w:ascii="Times New Roman" w:hAnsi="Times New Roman" w:cs="Times New Roman"/>
          <w:b/>
          <w:sz w:val="26"/>
          <w:szCs w:val="26"/>
        </w:rPr>
        <w:t>Nơi nh</w:t>
      </w:r>
      <w:r w:rsidRPr="004E7FBB">
        <w:rPr>
          <w:rFonts w:ascii="Times New Roman" w:hAnsi="Times New Roman" w:cs="Times New Roman"/>
          <w:b/>
          <w:sz w:val="26"/>
          <w:szCs w:val="26"/>
        </w:rPr>
        <w:t>ậ</w:t>
      </w:r>
      <w:r w:rsidRPr="004E7FBB">
        <w:rPr>
          <w:rFonts w:ascii="Times New Roman" w:hAnsi="Times New Roman" w:cs="Times New Roman"/>
          <w:b/>
          <w:sz w:val="26"/>
          <w:szCs w:val="26"/>
        </w:rPr>
        <w:t>n:</w:t>
      </w:r>
    </w:p>
    <w:p w14:paraId="7871A3DB" w14:textId="77777777" w:rsidR="00E31F28" w:rsidRPr="004E7FBB" w:rsidRDefault="0005462A" w:rsidP="004E7FBB">
      <w:pPr>
        <w:rPr>
          <w:rFonts w:ascii="Times New Roman" w:hAnsi="Times New Roman" w:cs="Times New Roman"/>
          <w:sz w:val="26"/>
          <w:szCs w:val="26"/>
        </w:rPr>
      </w:pPr>
      <w:r w:rsidRPr="004E7FBB">
        <w:rPr>
          <w:rFonts w:ascii="Times New Roman" w:hAnsi="Times New Roman" w:cs="Times New Roman"/>
          <w:sz w:val="26"/>
          <w:szCs w:val="26"/>
        </w:rPr>
        <w:t>Như Đi</w:t>
      </w:r>
      <w:r w:rsidRPr="004E7FBB">
        <w:rPr>
          <w:rFonts w:ascii="Times New Roman" w:hAnsi="Times New Roman" w:cs="Times New Roman"/>
          <w:sz w:val="26"/>
          <w:szCs w:val="26"/>
        </w:rPr>
        <w:t>ề</w:t>
      </w:r>
      <w:r w:rsidRPr="004E7FBB">
        <w:rPr>
          <w:rFonts w:ascii="Times New Roman" w:hAnsi="Times New Roman" w:cs="Times New Roman"/>
          <w:sz w:val="26"/>
          <w:szCs w:val="26"/>
        </w:rPr>
        <w:t>u 3 (đ</w:t>
      </w:r>
      <w:r w:rsidRPr="004E7FBB">
        <w:rPr>
          <w:rFonts w:ascii="Times New Roman" w:hAnsi="Times New Roman" w:cs="Times New Roman"/>
          <w:sz w:val="26"/>
          <w:szCs w:val="26"/>
        </w:rPr>
        <w:t>ể</w:t>
      </w:r>
      <w:r w:rsidRPr="004E7FBB">
        <w:rPr>
          <w:rFonts w:ascii="Times New Roman" w:hAnsi="Times New Roman" w:cs="Times New Roman"/>
          <w:sz w:val="26"/>
          <w:szCs w:val="26"/>
        </w:rPr>
        <w:t xml:space="preserve"> th</w:t>
      </w:r>
      <w:r w:rsidRPr="004E7FBB">
        <w:rPr>
          <w:rFonts w:ascii="Times New Roman" w:hAnsi="Times New Roman" w:cs="Times New Roman"/>
          <w:sz w:val="26"/>
          <w:szCs w:val="26"/>
        </w:rPr>
        <w:t>ự</w:t>
      </w:r>
      <w:r w:rsidRPr="004E7FBB">
        <w:rPr>
          <w:rFonts w:ascii="Times New Roman" w:hAnsi="Times New Roman" w:cs="Times New Roman"/>
          <w:sz w:val="26"/>
          <w:szCs w:val="26"/>
        </w:rPr>
        <w:t>c hi</w:t>
      </w:r>
      <w:r w:rsidRPr="004E7FBB">
        <w:rPr>
          <w:rFonts w:ascii="Times New Roman" w:hAnsi="Times New Roman" w:cs="Times New Roman"/>
          <w:sz w:val="26"/>
          <w:szCs w:val="26"/>
        </w:rPr>
        <w:t>ệ</w:t>
      </w:r>
      <w:r w:rsidRPr="004E7FBB">
        <w:rPr>
          <w:rFonts w:ascii="Times New Roman" w:hAnsi="Times New Roman" w:cs="Times New Roman"/>
          <w:sz w:val="26"/>
          <w:szCs w:val="26"/>
        </w:rPr>
        <w:t>n);</w:t>
      </w:r>
      <w:r w:rsidRPr="004E7FBB">
        <w:rPr>
          <w:rFonts w:ascii="Times New Roman" w:hAnsi="Times New Roman" w:cs="Times New Roman"/>
          <w:sz w:val="26"/>
          <w:szCs w:val="26"/>
        </w:rPr>
        <w:br/>
        <w:t>Lưu: VP, HS Lương.</w:t>
      </w:r>
    </w:p>
    <w:p w14:paraId="3AA80F0E" w14:textId="55955D43" w:rsidR="00E31F28" w:rsidRPr="004E7FBB" w:rsidRDefault="004E7FBB" w:rsidP="004E7FBB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   </w:t>
      </w:r>
      <w:r w:rsidR="0005462A" w:rsidRPr="004E7FBB">
        <w:rPr>
          <w:rFonts w:ascii="Times New Roman" w:hAnsi="Times New Roman" w:cs="Times New Roman"/>
          <w:b/>
          <w:sz w:val="26"/>
          <w:szCs w:val="26"/>
        </w:rPr>
        <w:t>GIÁM Đ</w:t>
      </w:r>
      <w:r w:rsidR="0005462A" w:rsidRPr="004E7FBB">
        <w:rPr>
          <w:rFonts w:ascii="Times New Roman" w:hAnsi="Times New Roman" w:cs="Times New Roman"/>
          <w:b/>
          <w:sz w:val="26"/>
          <w:szCs w:val="26"/>
        </w:rPr>
        <w:t>Ố</w:t>
      </w:r>
      <w:r w:rsidR="0005462A" w:rsidRPr="004E7FBB">
        <w:rPr>
          <w:rFonts w:ascii="Times New Roman" w:hAnsi="Times New Roman" w:cs="Times New Roman"/>
          <w:b/>
          <w:sz w:val="26"/>
          <w:szCs w:val="26"/>
        </w:rPr>
        <w:t>C</w:t>
      </w:r>
      <w:r w:rsidR="0005462A" w:rsidRPr="004E7FBB">
        <w:rPr>
          <w:rFonts w:ascii="Times New Roman" w:hAnsi="Times New Roman" w:cs="Times New Roman"/>
          <w:b/>
          <w:sz w:val="26"/>
          <w:szCs w:val="26"/>
        </w:rPr>
        <w:br/>
      </w:r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                                                                                </w:t>
      </w:r>
      <w:proofErr w:type="gramStart"/>
      <w:r w:rsidRPr="004E7FBB">
        <w:rPr>
          <w:rFonts w:ascii="Times New Roman" w:hAnsi="Times New Roman" w:cs="Times New Roman"/>
          <w:b/>
          <w:bCs/>
          <w:i/>
          <w:sz w:val="26"/>
          <w:szCs w:val="26"/>
        </w:rPr>
        <w:t xml:space="preserve">   </w:t>
      </w:r>
      <w:r w:rsidR="0005462A" w:rsidRPr="004E7FBB">
        <w:rPr>
          <w:rFonts w:ascii="Times New Roman" w:hAnsi="Times New Roman" w:cs="Times New Roman"/>
          <w:b/>
          <w:bCs/>
          <w:i/>
          <w:sz w:val="26"/>
          <w:szCs w:val="26"/>
        </w:rPr>
        <w:t>(</w:t>
      </w:r>
      <w:proofErr w:type="gramEnd"/>
      <w:r w:rsidR="0005462A" w:rsidRPr="004E7FBB">
        <w:rPr>
          <w:rFonts w:ascii="Times New Roman" w:hAnsi="Times New Roman" w:cs="Times New Roman"/>
          <w:b/>
          <w:bCs/>
          <w:i/>
          <w:sz w:val="26"/>
          <w:szCs w:val="26"/>
        </w:rPr>
        <w:t>Ký, đóng d</w:t>
      </w:r>
      <w:r w:rsidR="0005462A" w:rsidRPr="004E7FBB">
        <w:rPr>
          <w:rFonts w:ascii="Times New Roman" w:hAnsi="Times New Roman" w:cs="Times New Roman"/>
          <w:b/>
          <w:bCs/>
          <w:i/>
          <w:sz w:val="26"/>
          <w:szCs w:val="26"/>
        </w:rPr>
        <w:t>ấ</w:t>
      </w:r>
      <w:r w:rsidR="0005462A" w:rsidRPr="004E7FBB">
        <w:rPr>
          <w:rFonts w:ascii="Times New Roman" w:hAnsi="Times New Roman" w:cs="Times New Roman"/>
          <w:b/>
          <w:bCs/>
          <w:i/>
          <w:sz w:val="26"/>
          <w:szCs w:val="26"/>
        </w:rPr>
        <w:t>u)</w:t>
      </w:r>
      <w:r w:rsidR="0005462A" w:rsidRPr="004E7FBB">
        <w:rPr>
          <w:rFonts w:ascii="Times New Roman" w:hAnsi="Times New Roman" w:cs="Times New Roman"/>
          <w:b/>
          <w:bCs/>
          <w:i/>
          <w:sz w:val="26"/>
          <w:szCs w:val="26"/>
        </w:rPr>
        <w:br/>
      </w:r>
    </w:p>
    <w:sectPr w:rsidR="00E31F28" w:rsidRPr="004E7FBB" w:rsidSect="004E7FBB">
      <w:pgSz w:w="12240" w:h="15840"/>
      <w:pgMar w:top="709" w:right="758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62A"/>
    <w:rsid w:val="0006063C"/>
    <w:rsid w:val="0015074B"/>
    <w:rsid w:val="0029639D"/>
    <w:rsid w:val="00326F90"/>
    <w:rsid w:val="004E7FBB"/>
    <w:rsid w:val="00AA1D8D"/>
    <w:rsid w:val="00B47730"/>
    <w:rsid w:val="00CB0664"/>
    <w:rsid w:val="00E31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603AA"/>
  <w14:defaultImageDpi w14:val="300"/>
  <w15:docId w15:val="{8FA56AD8-6967-467F-B2F4-2D0D555E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2026-01-08T03:43:00Z</dcterms:modified>
  <cp:category/>
</cp:coreProperties>
</file>